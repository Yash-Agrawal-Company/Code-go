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6128" w14:textId="5F78C665" w:rsidR="00935779" w:rsidRDefault="00E13EE0">
      <w:pPr>
        <w:pStyle w:val="Title"/>
        <w:jc w:val="center"/>
      </w:pPr>
      <w:r w:rsidRPr="00E13EE0">
        <w:t>Online Code Collaboration Platform (Live Editor)</w:t>
      </w:r>
    </w:p>
    <w:p w14:paraId="7617EEF5" w14:textId="77777777" w:rsidR="00E13EE0" w:rsidRDefault="00E13EE0">
      <w:pPr>
        <w:pStyle w:val="Heading1"/>
      </w:pPr>
    </w:p>
    <w:p w14:paraId="52835F5D" w14:textId="77777777" w:rsidR="00E13EE0" w:rsidRDefault="00E13EE0">
      <w:pPr>
        <w:pStyle w:val="Heading1"/>
      </w:pPr>
    </w:p>
    <w:p w14:paraId="14C7CA42" w14:textId="77777777" w:rsidR="00E13EE0" w:rsidRDefault="00E13EE0">
      <w:pPr>
        <w:pStyle w:val="Heading1"/>
      </w:pPr>
    </w:p>
    <w:p w14:paraId="53E7C6DF" w14:textId="01EB88A6" w:rsidR="00E13EE0" w:rsidRPr="00E13EE0" w:rsidRDefault="00E13EE0">
      <w:pPr>
        <w:pStyle w:val="Heading1"/>
        <w:rPr>
          <w:sz w:val="40"/>
          <w:szCs w:val="40"/>
        </w:rPr>
      </w:pPr>
      <w:r w:rsidRPr="00E13EE0">
        <w:rPr>
          <w:sz w:val="40"/>
          <w:szCs w:val="40"/>
        </w:rPr>
        <w:t>Group number :15</w:t>
      </w:r>
    </w:p>
    <w:p w14:paraId="68D0BB24" w14:textId="7A48AC31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>Group member name:</w:t>
      </w:r>
    </w:p>
    <w:p w14:paraId="7EC0DCA5" w14:textId="47DDAAA4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 xml:space="preserve">Yash Agrawal (2415990045) </w:t>
      </w:r>
    </w:p>
    <w:p w14:paraId="6DA4023C" w14:textId="77777777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 xml:space="preserve">Harsh Pratap Singh (2415990019) </w:t>
      </w:r>
    </w:p>
    <w:p w14:paraId="5A40A052" w14:textId="77777777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 xml:space="preserve">Yashdeep Chaudhary (2315002554) </w:t>
      </w:r>
    </w:p>
    <w:p w14:paraId="243907ED" w14:textId="77777777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 xml:space="preserve">Yuvika Chaudhary (2315002570) </w:t>
      </w:r>
    </w:p>
    <w:p w14:paraId="7255B5A9" w14:textId="7C5356E2" w:rsidR="00E13EE0" w:rsidRPr="00E13EE0" w:rsidRDefault="00E13EE0" w:rsidP="00E13EE0">
      <w:pPr>
        <w:spacing w:after="0"/>
        <w:rPr>
          <w:b/>
          <w:bCs/>
          <w:sz w:val="32"/>
          <w:szCs w:val="32"/>
        </w:rPr>
      </w:pPr>
      <w:r w:rsidRPr="00E13EE0">
        <w:rPr>
          <w:b/>
          <w:bCs/>
          <w:sz w:val="32"/>
          <w:szCs w:val="32"/>
        </w:rPr>
        <w:t>Yogesh Kumar (2315002567)</w:t>
      </w:r>
    </w:p>
    <w:p w14:paraId="515AD266" w14:textId="77777777" w:rsidR="00E13EE0" w:rsidRDefault="00E13EE0" w:rsidP="00E13EE0">
      <w:pPr>
        <w:spacing w:after="0"/>
      </w:pPr>
    </w:p>
    <w:p w14:paraId="40AEF21E" w14:textId="77777777" w:rsidR="00E13EE0" w:rsidRDefault="00E13EE0" w:rsidP="00E13EE0">
      <w:pPr>
        <w:spacing w:after="0"/>
      </w:pPr>
    </w:p>
    <w:p w14:paraId="77F9DAF4" w14:textId="77777777" w:rsidR="00E13EE0" w:rsidRDefault="00E13EE0" w:rsidP="00E13EE0">
      <w:pPr>
        <w:spacing w:after="0"/>
      </w:pPr>
    </w:p>
    <w:p w14:paraId="2296594B" w14:textId="77777777" w:rsidR="00E13EE0" w:rsidRDefault="00E13EE0" w:rsidP="00E13EE0">
      <w:pPr>
        <w:spacing w:after="0"/>
      </w:pPr>
    </w:p>
    <w:p w14:paraId="10CB29E8" w14:textId="77777777" w:rsidR="00E13EE0" w:rsidRDefault="00E13EE0" w:rsidP="00E13EE0">
      <w:pPr>
        <w:spacing w:after="0"/>
      </w:pPr>
    </w:p>
    <w:p w14:paraId="4B308C45" w14:textId="77777777" w:rsidR="00E13EE0" w:rsidRPr="00E13EE0" w:rsidRDefault="00E13EE0" w:rsidP="00E13EE0">
      <w:pPr>
        <w:spacing w:after="0"/>
      </w:pPr>
    </w:p>
    <w:p w14:paraId="13676DE9" w14:textId="77777777" w:rsidR="00E13EE0" w:rsidRDefault="00E13EE0">
      <w:pPr>
        <w:pStyle w:val="Heading1"/>
      </w:pPr>
    </w:p>
    <w:p w14:paraId="78FAE0DC" w14:textId="77777777" w:rsidR="00E13EE0" w:rsidRDefault="00E13EE0">
      <w:pPr>
        <w:pStyle w:val="Heading1"/>
      </w:pPr>
    </w:p>
    <w:p w14:paraId="20D4F8FA" w14:textId="77777777" w:rsidR="00E13EE0" w:rsidRDefault="00E13EE0">
      <w:pPr>
        <w:pStyle w:val="Heading1"/>
      </w:pPr>
    </w:p>
    <w:p w14:paraId="6CAB5CEE" w14:textId="77777777" w:rsidR="00E13EE0" w:rsidRPr="00E13EE0" w:rsidRDefault="00E13EE0" w:rsidP="00E13EE0"/>
    <w:p w14:paraId="512329E6" w14:textId="361EDF5A" w:rsidR="00935779" w:rsidRDefault="00000000" w:rsidP="00E13EE0">
      <w:pPr>
        <w:pStyle w:val="Heading1"/>
        <w:spacing w:before="0"/>
      </w:pPr>
      <w:r>
        <w:lastRenderedPageBreak/>
        <w:t>1. Overview</w:t>
      </w:r>
    </w:p>
    <w:p w14:paraId="4D0B4BBF" w14:textId="77777777" w:rsidR="00935779" w:rsidRDefault="00000000">
      <w:r>
        <w:t>CodeGo is a web-based collaborative coding platform that allows multiple users to join shared workspaces and write code together in real time. It provides a seamless environment similar to an online IDE where users can create rooms, join using a unique ID, and collaborate efficiently.</w:t>
      </w:r>
      <w:r>
        <w:br/>
      </w:r>
      <w:r>
        <w:br/>
        <w:t>The application is deployed on Render, a cloud platform that enables easy deployment, scaling, and hosting of web applications with minimal DevOps effort.</w:t>
      </w:r>
    </w:p>
    <w:p w14:paraId="4565CD81" w14:textId="77777777" w:rsidR="00935779" w:rsidRDefault="00000000">
      <w:pPr>
        <w:pStyle w:val="Heading1"/>
      </w:pPr>
      <w:r>
        <w:t>2. Objective</w:t>
      </w:r>
    </w:p>
    <w:p w14:paraId="6D89B603" w14:textId="77777777" w:rsidR="00935779" w:rsidRDefault="00000000">
      <w:pPr>
        <w:pStyle w:val="ListBullet"/>
      </w:pPr>
      <w:r>
        <w:t>Build a real-time coding collaboration tool</w:t>
      </w:r>
    </w:p>
    <w:p w14:paraId="57187D5C" w14:textId="77777777" w:rsidR="00935779" w:rsidRDefault="00000000">
      <w:pPr>
        <w:pStyle w:val="ListBullet"/>
      </w:pPr>
      <w:r>
        <w:t>Enable multiple users to code simultaneously</w:t>
      </w:r>
    </w:p>
    <w:p w14:paraId="618E1E64" w14:textId="77777777" w:rsidR="00935779" w:rsidRDefault="00000000">
      <w:pPr>
        <w:pStyle w:val="ListBullet"/>
      </w:pPr>
      <w:r>
        <w:t>Provide a simple login-based workspace system</w:t>
      </w:r>
    </w:p>
    <w:p w14:paraId="2430D8B8" w14:textId="77777777" w:rsidR="00935779" w:rsidRDefault="00000000">
      <w:pPr>
        <w:pStyle w:val="ListBullet"/>
      </w:pPr>
      <w:r>
        <w:t>Simulate a lightweight online IDE experience</w:t>
      </w:r>
    </w:p>
    <w:p w14:paraId="00F6BE06" w14:textId="77777777" w:rsidR="00935779" w:rsidRDefault="00000000">
      <w:pPr>
        <w:pStyle w:val="ListBullet"/>
      </w:pPr>
      <w:r>
        <w:t>Improve teamwork and remote coding collaboration</w:t>
      </w:r>
    </w:p>
    <w:p w14:paraId="14E4A1FB" w14:textId="77777777" w:rsidR="00935779" w:rsidRDefault="00000000">
      <w:pPr>
        <w:pStyle w:val="Heading1"/>
      </w:pPr>
      <w:r>
        <w:t>3. Technologies Used</w:t>
      </w:r>
    </w:p>
    <w:p w14:paraId="2226DDB3" w14:textId="77777777" w:rsidR="00935779" w:rsidRDefault="00000000">
      <w:r>
        <w:t>Frontend: React.js, Tailwind CSS / CSS</w:t>
      </w:r>
    </w:p>
    <w:p w14:paraId="4813CDE4" w14:textId="77777777" w:rsidR="00935779" w:rsidRDefault="00000000">
      <w:r>
        <w:t>Backend: Node.js, Express.js</w:t>
      </w:r>
    </w:p>
    <w:p w14:paraId="3ACE8C51" w14:textId="77777777" w:rsidR="00935779" w:rsidRDefault="00000000">
      <w:r>
        <w:t>Database: MongoDB</w:t>
      </w:r>
    </w:p>
    <w:p w14:paraId="20E9D18D" w14:textId="77777777" w:rsidR="00935779" w:rsidRDefault="00000000">
      <w:r>
        <w:t>Real-Time Communication: Socket.IO</w:t>
      </w:r>
    </w:p>
    <w:p w14:paraId="4518C4B2" w14:textId="77777777" w:rsidR="00935779" w:rsidRDefault="00000000">
      <w:r>
        <w:t>Deployment: Render</w:t>
      </w:r>
    </w:p>
    <w:p w14:paraId="623EBC86" w14:textId="77777777" w:rsidR="00935779" w:rsidRDefault="00000000">
      <w:pPr>
        <w:pStyle w:val="Heading1"/>
      </w:pPr>
      <w:r>
        <w:t>4. Features</w:t>
      </w:r>
    </w:p>
    <w:p w14:paraId="1BD3550C" w14:textId="77777777" w:rsidR="00935779" w:rsidRDefault="00000000">
      <w:pPr>
        <w:pStyle w:val="ListBullet"/>
      </w:pPr>
      <w:r>
        <w:t>User authentication (Signup/Login)</w:t>
      </w:r>
    </w:p>
    <w:p w14:paraId="15726436" w14:textId="77777777" w:rsidR="00935779" w:rsidRDefault="00000000">
      <w:pPr>
        <w:pStyle w:val="ListBullet"/>
      </w:pPr>
      <w:r>
        <w:t>Create and join coding workspaces</w:t>
      </w:r>
    </w:p>
    <w:p w14:paraId="607B1D98" w14:textId="77777777" w:rsidR="00935779" w:rsidRDefault="00000000">
      <w:pPr>
        <w:pStyle w:val="ListBullet"/>
      </w:pPr>
      <w:r>
        <w:t>Real-time collaboration with live typing indicators</w:t>
      </w:r>
    </w:p>
    <w:p w14:paraId="6E2B2FFA" w14:textId="77777777" w:rsidR="00935779" w:rsidRDefault="00000000">
      <w:pPr>
        <w:pStyle w:val="ListBullet"/>
      </w:pPr>
      <w:r>
        <w:t>Code editor with language selection</w:t>
      </w:r>
    </w:p>
    <w:p w14:paraId="09DC68E8" w14:textId="77777777" w:rsidR="00935779" w:rsidRDefault="00000000">
      <w:pPr>
        <w:pStyle w:val="ListBullet"/>
      </w:pPr>
      <w:r>
        <w:t>Cloud-based browser access</w:t>
      </w:r>
    </w:p>
    <w:p w14:paraId="67B15316" w14:textId="77777777" w:rsidR="00935779" w:rsidRDefault="00000000">
      <w:pPr>
        <w:pStyle w:val="Heading1"/>
      </w:pPr>
      <w:r>
        <w:t>5. Working</w:t>
      </w:r>
    </w:p>
    <w:p w14:paraId="18CD65C9" w14:textId="77777777" w:rsidR="00935779" w:rsidRDefault="00000000">
      <w:pPr>
        <w:pStyle w:val="ListNumber"/>
      </w:pPr>
      <w:r>
        <w:t>User registers by entering name, email, and password.</w:t>
      </w:r>
    </w:p>
    <w:p w14:paraId="1AC68DFD" w14:textId="77777777" w:rsidR="00935779" w:rsidRDefault="00000000">
      <w:pPr>
        <w:pStyle w:val="ListNumber"/>
      </w:pPr>
      <w:r>
        <w:t>User logs in and is redirected to dashboard.</w:t>
      </w:r>
    </w:p>
    <w:p w14:paraId="4E41DEB4" w14:textId="77777777" w:rsidR="00935779" w:rsidRDefault="00000000">
      <w:pPr>
        <w:pStyle w:val="ListNumber"/>
      </w:pPr>
      <w:r>
        <w:t>Dashboard allows creating or joining a workspace.</w:t>
      </w:r>
    </w:p>
    <w:p w14:paraId="50097748" w14:textId="77777777" w:rsidR="00935779" w:rsidRDefault="00000000">
      <w:pPr>
        <w:pStyle w:val="ListNumber"/>
      </w:pPr>
      <w:r>
        <w:t>Workspace provides real-time code editor with unique room ID.</w:t>
      </w:r>
    </w:p>
    <w:p w14:paraId="1631E179" w14:textId="77777777" w:rsidR="00935779" w:rsidRDefault="00000000">
      <w:pPr>
        <w:pStyle w:val="ListNumber"/>
      </w:pPr>
      <w:r>
        <w:t>Multiple users collaborate with instant synchronization.</w:t>
      </w:r>
    </w:p>
    <w:p w14:paraId="5735C6F6" w14:textId="77777777" w:rsidR="00E13EE0" w:rsidRDefault="00000000" w:rsidP="00E13EE0">
      <w:pPr>
        <w:pStyle w:val="Heading1"/>
        <w:spacing w:before="0"/>
      </w:pPr>
      <w:r>
        <w:lastRenderedPageBreak/>
        <w:t>6. Screenshots</w:t>
      </w:r>
    </w:p>
    <w:p w14:paraId="48F26FCD" w14:textId="26F61AC3" w:rsidR="00E13EE0" w:rsidRPr="00E13EE0" w:rsidRDefault="00E13EE0" w:rsidP="00E13EE0">
      <w:pPr>
        <w:pStyle w:val="Heading1"/>
        <w:spacing w:before="0"/>
        <w:rPr>
          <w:b w:val="0"/>
          <w:bCs w:val="0"/>
          <w:noProof/>
          <w:color w:val="000000" w:themeColor="text1"/>
          <w:sz w:val="24"/>
          <w:szCs w:val="24"/>
        </w:rPr>
      </w:pPr>
      <w:r>
        <w:rPr>
          <w:b w:val="0"/>
          <w:bCs w:val="0"/>
          <w:noProof/>
          <w:color w:val="000000" w:themeColor="text1"/>
          <w:sz w:val="24"/>
          <w:szCs w:val="24"/>
        </w:rPr>
        <w:t>Landing page</w:t>
      </w:r>
    </w:p>
    <w:p w14:paraId="12A38A0B" w14:textId="4A520E11" w:rsidR="00935779" w:rsidRDefault="00E13EE0">
      <w:pPr>
        <w:pStyle w:val="Heading1"/>
      </w:pPr>
      <w:r>
        <w:rPr>
          <w:noProof/>
        </w:rPr>
        <w:drawing>
          <wp:inline distT="0" distB="0" distL="0" distR="0" wp14:anchorId="3609FED4" wp14:editId="18CAA6F9">
            <wp:extent cx="5486400" cy="2779776"/>
            <wp:effectExtent l="0" t="0" r="0" b="1905"/>
            <wp:docPr id="147516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8C7B" w14:textId="0C98D25E" w:rsidR="00935779" w:rsidRDefault="00000000">
      <w:r>
        <w:t>Signup Page</w:t>
      </w:r>
      <w:r w:rsidR="00E13EE0">
        <w:rPr>
          <w:noProof/>
        </w:rPr>
        <w:drawing>
          <wp:inline distT="0" distB="0" distL="0" distR="0" wp14:anchorId="5DCB05D6" wp14:editId="42068958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4d38e3-6a1f-400e-b5fb-cc9bd87ce45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2545" w14:textId="3AC995DF" w:rsidR="00935779" w:rsidRDefault="00935779"/>
    <w:p w14:paraId="36DD0179" w14:textId="77777777" w:rsidR="00E13EE0" w:rsidRDefault="00E13EE0"/>
    <w:p w14:paraId="0A3F23CE" w14:textId="77777777" w:rsidR="00E13EE0" w:rsidRDefault="00E13EE0"/>
    <w:p w14:paraId="34FCEB04" w14:textId="77777777" w:rsidR="00E13EE0" w:rsidRDefault="00E13EE0"/>
    <w:p w14:paraId="133DC5AB" w14:textId="77777777" w:rsidR="00E13EE0" w:rsidRDefault="00E13EE0"/>
    <w:p w14:paraId="71DFB90E" w14:textId="65D0B85D" w:rsidR="00935779" w:rsidRDefault="00000000">
      <w:r>
        <w:t>Login Page</w:t>
      </w:r>
    </w:p>
    <w:p w14:paraId="2B98B037" w14:textId="77777777" w:rsidR="00E13EE0" w:rsidRDefault="00000000">
      <w:r>
        <w:rPr>
          <w:noProof/>
        </w:rPr>
        <w:drawing>
          <wp:inline distT="0" distB="0" distL="0" distR="0" wp14:anchorId="6A4779F8" wp14:editId="531F109C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3f6be6-1a71-495a-9d3c-57058d5a90d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E583" w14:textId="77777777" w:rsidR="00E13EE0" w:rsidRDefault="00E13EE0"/>
    <w:p w14:paraId="329858C0" w14:textId="0FB6613E" w:rsidR="00E13EE0" w:rsidRDefault="00E13EE0">
      <w:proofErr w:type="gramStart"/>
      <w:r>
        <w:t>Dashboard(</w:t>
      </w:r>
      <w:proofErr w:type="gramEnd"/>
      <w:r>
        <w:t>from Srishti view)</w:t>
      </w:r>
    </w:p>
    <w:p w14:paraId="2ECB4AFE" w14:textId="1BEEC8C1" w:rsidR="00935779" w:rsidRDefault="00E13EE0">
      <w:r>
        <w:rPr>
          <w:noProof/>
        </w:rPr>
        <w:drawing>
          <wp:inline distT="0" distB="0" distL="0" distR="0" wp14:anchorId="2532562F" wp14:editId="249ED398">
            <wp:extent cx="5486400" cy="2790685"/>
            <wp:effectExtent l="0" t="0" r="0" b="0"/>
            <wp:docPr id="197946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DFAE" w14:textId="77777777" w:rsidR="00E13EE0" w:rsidRDefault="00E13EE0"/>
    <w:p w14:paraId="77D2F252" w14:textId="77777777" w:rsidR="00E13EE0" w:rsidRDefault="00E13EE0"/>
    <w:p w14:paraId="142524F2" w14:textId="732BF13F" w:rsidR="00E13EE0" w:rsidRDefault="00E13EE0">
      <w:r>
        <w:lastRenderedPageBreak/>
        <w:t>Room Created</w:t>
      </w:r>
    </w:p>
    <w:p w14:paraId="0E4DF001" w14:textId="3225C7A3" w:rsidR="00E13EE0" w:rsidRDefault="00E13EE0">
      <w:r>
        <w:rPr>
          <w:noProof/>
        </w:rPr>
        <w:drawing>
          <wp:inline distT="0" distB="0" distL="0" distR="0" wp14:anchorId="6E687CFF" wp14:editId="4634A974">
            <wp:extent cx="5486400" cy="2779776"/>
            <wp:effectExtent l="0" t="0" r="0" b="1905"/>
            <wp:docPr id="862988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91F7" w14:textId="610321D6" w:rsidR="00E13EE0" w:rsidRDefault="00E13EE0">
      <w:proofErr w:type="spellStart"/>
      <w:r>
        <w:t>WorkSpace</w:t>
      </w:r>
      <w:proofErr w:type="spellEnd"/>
      <w:r>
        <w:t xml:space="preserve"> </w:t>
      </w:r>
      <w:proofErr w:type="gramStart"/>
      <w:r>
        <w:t>Editor(</w:t>
      </w:r>
      <w:proofErr w:type="gramEnd"/>
      <w:r>
        <w:t>Srishti view)</w:t>
      </w:r>
    </w:p>
    <w:p w14:paraId="046F51D8" w14:textId="3DA38ADC" w:rsidR="00E13EE0" w:rsidRDefault="00E13EE0">
      <w:r>
        <w:t>1</w:t>
      </w:r>
    </w:p>
    <w:p w14:paraId="4355BDB1" w14:textId="2EB4C21D" w:rsidR="00E13EE0" w:rsidRDefault="00E13EE0">
      <w:r>
        <w:rPr>
          <w:noProof/>
        </w:rPr>
        <w:drawing>
          <wp:inline distT="0" distB="0" distL="0" distR="0" wp14:anchorId="67878C14" wp14:editId="7DC25ED5">
            <wp:extent cx="5486400" cy="2776075"/>
            <wp:effectExtent l="0" t="0" r="0" b="5715"/>
            <wp:docPr id="1086654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7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A77F" w14:textId="26CDAE30" w:rsidR="00E13EE0" w:rsidRDefault="00E13EE0">
      <w:r>
        <w:lastRenderedPageBreak/>
        <w:t>2</w:t>
      </w:r>
      <w:r>
        <w:rPr>
          <w:noProof/>
        </w:rPr>
        <w:drawing>
          <wp:inline distT="0" distB="0" distL="0" distR="0" wp14:anchorId="3BA039DC" wp14:editId="3754A362">
            <wp:extent cx="5486400" cy="2783380"/>
            <wp:effectExtent l="0" t="0" r="0" b="0"/>
            <wp:docPr id="1721649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C12B" w14:textId="77777777" w:rsidR="00E13EE0" w:rsidRDefault="00E13EE0"/>
    <w:p w14:paraId="10634AB5" w14:textId="4C35BF6B" w:rsidR="00E13EE0" w:rsidRDefault="00000000">
      <w:proofErr w:type="gramStart"/>
      <w:r>
        <w:t>Dashboard</w:t>
      </w:r>
      <w:r w:rsidR="00E13EE0">
        <w:t>(</w:t>
      </w:r>
      <w:proofErr w:type="gramEnd"/>
      <w:r w:rsidR="00E13EE0">
        <w:t>from love view)</w:t>
      </w:r>
    </w:p>
    <w:p w14:paraId="136053A9" w14:textId="77777777" w:rsidR="00935779" w:rsidRDefault="00000000">
      <w:r>
        <w:rPr>
          <w:noProof/>
        </w:rPr>
        <w:drawing>
          <wp:inline distT="0" distB="0" distL="0" distR="0" wp14:anchorId="69CD11A0" wp14:editId="7B2A28F9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326212-d3f1-4fd8-b751-e51e70a18c4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D5B6" w14:textId="77777777" w:rsidR="00E13EE0" w:rsidRDefault="00E13EE0"/>
    <w:p w14:paraId="42D35DA0" w14:textId="77777777" w:rsidR="00E13EE0" w:rsidRDefault="00E13EE0"/>
    <w:p w14:paraId="57C06789" w14:textId="77777777" w:rsidR="00E13EE0" w:rsidRDefault="00E13EE0"/>
    <w:p w14:paraId="38ABECFA" w14:textId="77777777" w:rsidR="00E13EE0" w:rsidRDefault="00E13EE0"/>
    <w:p w14:paraId="71763403" w14:textId="0B50DFF2" w:rsidR="00935779" w:rsidRDefault="00000000">
      <w:r>
        <w:lastRenderedPageBreak/>
        <w:t xml:space="preserve">Workspace </w:t>
      </w:r>
      <w:proofErr w:type="gramStart"/>
      <w:r>
        <w:t>Editor</w:t>
      </w:r>
      <w:r w:rsidR="00E13EE0">
        <w:t>(</w:t>
      </w:r>
      <w:proofErr w:type="gramEnd"/>
      <w:r w:rsidR="00E13EE0">
        <w:t>love view)</w:t>
      </w:r>
    </w:p>
    <w:p w14:paraId="5EB64B14" w14:textId="77777777" w:rsidR="00935779" w:rsidRDefault="00000000">
      <w:r>
        <w:rPr>
          <w:noProof/>
        </w:rPr>
        <w:drawing>
          <wp:inline distT="0" distB="0" distL="0" distR="0" wp14:anchorId="1B72D058" wp14:editId="1EAF8B6D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34a86e-71e5-4254-99f5-c25ed3a7d54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1F00" w14:textId="77777777" w:rsidR="00935779" w:rsidRDefault="00000000">
      <w:pPr>
        <w:pStyle w:val="Heading1"/>
      </w:pPr>
      <w:r>
        <w:t>7. Advantages</w:t>
      </w:r>
    </w:p>
    <w:p w14:paraId="32910995" w14:textId="77777777" w:rsidR="00935779" w:rsidRDefault="00000000">
      <w:pPr>
        <w:pStyle w:val="ListBullet"/>
      </w:pPr>
      <w:r>
        <w:t>Enables remote teamwork</w:t>
      </w:r>
    </w:p>
    <w:p w14:paraId="01297705" w14:textId="77777777" w:rsidR="00935779" w:rsidRDefault="00000000">
      <w:pPr>
        <w:pStyle w:val="ListBullet"/>
      </w:pPr>
      <w:r>
        <w:t>Improves coding efficiency</w:t>
      </w:r>
    </w:p>
    <w:p w14:paraId="2EC79EC9" w14:textId="77777777" w:rsidR="00935779" w:rsidRDefault="00000000">
      <w:pPr>
        <w:pStyle w:val="ListBullet"/>
      </w:pPr>
      <w:r>
        <w:t>Easy to use interface</w:t>
      </w:r>
    </w:p>
    <w:p w14:paraId="3B233FB1" w14:textId="77777777" w:rsidR="00935779" w:rsidRDefault="00000000">
      <w:pPr>
        <w:pStyle w:val="ListBullet"/>
      </w:pPr>
      <w:r>
        <w:t>No installation required</w:t>
      </w:r>
    </w:p>
    <w:p w14:paraId="7DEA98A2" w14:textId="0A3D7B24" w:rsidR="00935779" w:rsidRDefault="00E13EE0">
      <w:pPr>
        <w:pStyle w:val="Heading1"/>
      </w:pPr>
      <w:r>
        <w:t>8</w:t>
      </w:r>
      <w:r w:rsidR="00000000">
        <w:t>. Future Enhancements</w:t>
      </w:r>
    </w:p>
    <w:p w14:paraId="2BEE7DEE" w14:textId="77777777" w:rsidR="00935779" w:rsidRDefault="00000000">
      <w:pPr>
        <w:pStyle w:val="ListBullet"/>
      </w:pPr>
      <w:r>
        <w:t>Add video/audio chat</w:t>
      </w:r>
    </w:p>
    <w:p w14:paraId="7761EFB2" w14:textId="77777777" w:rsidR="00935779" w:rsidRDefault="00000000">
      <w:pPr>
        <w:pStyle w:val="ListBullet"/>
      </w:pPr>
      <w:r>
        <w:t>Enable code execution</w:t>
      </w:r>
    </w:p>
    <w:p w14:paraId="03357083" w14:textId="77777777" w:rsidR="00935779" w:rsidRDefault="00000000">
      <w:pPr>
        <w:pStyle w:val="ListBullet"/>
      </w:pPr>
      <w:r>
        <w:t>File sharing support</w:t>
      </w:r>
    </w:p>
    <w:p w14:paraId="3429F3FC" w14:textId="77777777" w:rsidR="00935779" w:rsidRDefault="00000000">
      <w:pPr>
        <w:pStyle w:val="ListBullet"/>
      </w:pPr>
      <w:r>
        <w:t>Version control integration</w:t>
      </w:r>
    </w:p>
    <w:p w14:paraId="4881CC56" w14:textId="77777777" w:rsidR="00935779" w:rsidRDefault="00000000">
      <w:pPr>
        <w:pStyle w:val="ListBullet"/>
      </w:pPr>
      <w:r>
        <w:t>AI-based code suggestions</w:t>
      </w:r>
    </w:p>
    <w:p w14:paraId="3688DC27" w14:textId="17F2B6A5" w:rsidR="00935779" w:rsidRDefault="00E13EE0">
      <w:pPr>
        <w:pStyle w:val="Heading1"/>
      </w:pPr>
      <w:r>
        <w:t>9</w:t>
      </w:r>
      <w:r w:rsidR="00000000">
        <w:t>. Conclusion</w:t>
      </w:r>
    </w:p>
    <w:p w14:paraId="3B72A700" w14:textId="77777777" w:rsidR="00935779" w:rsidRDefault="00000000">
      <w:r>
        <w:t>CodeGo demonstrates a real-time collaborative coding environment using modern web technologies. It integrates authentication, workspace management, and live synchronization effectively. Deployment on Render ensures accessibility and scalability, making it a strong foundation for future enhancements.</w:t>
      </w:r>
    </w:p>
    <w:sectPr w:rsidR="009357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7804612">
    <w:abstractNumId w:val="8"/>
  </w:num>
  <w:num w:numId="2" w16cid:durableId="867763538">
    <w:abstractNumId w:val="6"/>
  </w:num>
  <w:num w:numId="3" w16cid:durableId="1699041971">
    <w:abstractNumId w:val="5"/>
  </w:num>
  <w:num w:numId="4" w16cid:durableId="626589909">
    <w:abstractNumId w:val="4"/>
  </w:num>
  <w:num w:numId="5" w16cid:durableId="1050416738">
    <w:abstractNumId w:val="7"/>
  </w:num>
  <w:num w:numId="6" w16cid:durableId="910044210">
    <w:abstractNumId w:val="3"/>
  </w:num>
  <w:num w:numId="7" w16cid:durableId="122312033">
    <w:abstractNumId w:val="2"/>
  </w:num>
  <w:num w:numId="8" w16cid:durableId="510460675">
    <w:abstractNumId w:val="1"/>
  </w:num>
  <w:num w:numId="9" w16cid:durableId="76377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5779"/>
    <w:rsid w:val="00AA1D8D"/>
    <w:rsid w:val="00B47730"/>
    <w:rsid w:val="00CB0664"/>
    <w:rsid w:val="00D136C1"/>
    <w:rsid w:val="00E13E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1A2D8"/>
  <w14:defaultImageDpi w14:val="300"/>
  <w15:docId w15:val="{ABB79E07-406C-41D0-B49C-DF9BC2C2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Yuvi here</cp:lastModifiedBy>
  <cp:revision>2</cp:revision>
  <dcterms:created xsi:type="dcterms:W3CDTF">2013-12-23T23:15:00Z</dcterms:created>
  <dcterms:modified xsi:type="dcterms:W3CDTF">2026-04-20T06:45:00Z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f87b4e8b-6ad4-462e-8027-1db0cc114c59</vt:lpwstr>
  </property>
</Properties>
</file>